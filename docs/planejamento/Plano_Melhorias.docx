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Sistema de Gestao de Ativos</w:t>
      </w:r>
    </w:p>
    <w:p>
      <w:pPr>
        <w:jc w:val="center"/>
      </w:pPr>
      <w:r>
        <w:rPr>
          <w:i/>
          <w:sz w:val="24"/>
        </w:rPr>
        <w:t>Plano Detalhado de Implementacao de Melhorias</w:t>
      </w:r>
    </w:p>
    <w:p>
      <w:pPr>
        <w:jc w:val="center"/>
      </w:pPr>
      <w:r>
        <w:rPr>
          <w:sz w:val="20"/>
        </w:rPr>
        <w:t>Data: 13 de abril de 2026</w:t>
      </w:r>
    </w:p>
    <w:p/>
    <w:p>
      <w:pPr>
        <w:pStyle w:val="Heading1"/>
      </w:pPr>
      <w:r>
        <w:t>Indice</w:t>
      </w:r>
    </w:p>
    <w:p>
      <w:pPr>
        <w:pStyle w:val="ListBullet"/>
      </w:pPr>
      <w:r>
        <w:t>1. Visao Geral do Sistema</w:t>
      </w:r>
    </w:p>
    <w:p>
      <w:pPr>
        <w:pStyle w:val="ListBullet"/>
      </w:pPr>
      <w:r>
        <w:t>2. Problemas Identificados</w:t>
      </w:r>
    </w:p>
    <w:p>
      <w:pPr>
        <w:pStyle w:val="ListBullet"/>
      </w:pPr>
      <w:r>
        <w:t>3. Arquitetura Atual</w:t>
      </w:r>
    </w:p>
    <w:p>
      <w:pPr>
        <w:pStyle w:val="ListBullet"/>
      </w:pPr>
      <w:r>
        <w:t>4. Solução Proposta</w:t>
      </w:r>
    </w:p>
    <w:p>
      <w:pPr>
        <w:pStyle w:val="ListBullet"/>
      </w:pPr>
      <w:r>
        <w:t>5. Plano de Implementação em 3 Fases</w:t>
      </w:r>
    </w:p>
    <w:p>
      <w:pPr>
        <w:pStyle w:val="ListBullet"/>
      </w:pPr>
      <w:r>
        <w:t>6. Guia de Implementação Arquivo por Arquivo</w:t>
      </w:r>
    </w:p>
    <w:p>
      <w:pPr>
        <w:pStyle w:val="ListBullet"/>
      </w:pPr>
      <w:r>
        <w:t>7. Cronograma e Estimativas</w:t>
      </w:r>
    </w:p>
    <w:p>
      <w:r>
        <w:br w:type="page"/>
      </w:r>
    </w:p>
    <w:p>
      <w:pPr>
        <w:pStyle w:val="Heading1"/>
      </w:pPr>
      <w:r>
        <w:t>1. Visao Geral do Sistema</w:t>
      </w:r>
    </w:p>
    <w:p>
      <w:r>
        <w:t>O Sistema de Gestao de Ativos é uma aplicacao web baseada em Flask que permite o cadastro, controle e gerenciamento de ativos patrimoniais para multiplas empresas (Opus Base e Vicente Martins Filial). Atualmente, o sistema encontra-se em fase de validacao com aproximadamente 257 ativos a registrar.</w:t>
      </w:r>
    </w:p>
    <w:p>
      <w:pPr>
        <w:pStyle w:val="ListBullet"/>
      </w:pPr>
      <w:r>
        <w:t>Framework: Flask (Python)</w:t>
      </w:r>
    </w:p>
    <w:p>
      <w:pPr>
        <w:pStyle w:val="ListBullet"/>
      </w:pPr>
      <w:r>
        <w:t>Banco de Dados: MySQL</w:t>
      </w:r>
    </w:p>
    <w:p>
      <w:pPr>
        <w:pStyle w:val="ListBullet"/>
      </w:pPr>
      <w:r>
        <w:t>Hospedagem: Cloudflare Tunnel (HTTPS)</w:t>
      </w:r>
    </w:p>
    <w:p>
      <w:pPr>
        <w:pStyle w:val="ListBullet"/>
      </w:pPr>
      <w:r>
        <w:t>Autenticacao: Sistema de login com limite de tentativas</w:t>
      </w:r>
    </w:p>
    <w:p>
      <w:pPr>
        <w:pStyle w:val="ListBullet"/>
      </w:pPr>
      <w:r>
        <w:t>Segurança: Variáveis de ambiente, controle de sessao</w:t>
      </w:r>
    </w:p>
    <w:p>
      <w:r>
        <w:br w:type="page"/>
      </w:r>
    </w:p>
    <w:p>
      <w:pPr>
        <w:pStyle w:val="Heading1"/>
      </w:pPr>
      <w:r>
        <w:t>2. Problemas Identificados</w:t>
      </w:r>
    </w:p>
    <w:p>
      <w:pPr>
        <w:pStyle w:val="Heading2"/>
      </w:pPr>
      <w:r>
        <w:t>A. Falta de Suporte Multi-Empresa</w:t>
      </w:r>
    </w:p>
    <w:p>
      <w:r>
        <w:t>Descricao: O sistema nao separa dados por empresa. Todos os ativos sao mostrados globalmente sem filtro por empresa.</w:t>
      </w:r>
    </w:p>
    <w:p>
      <w:r>
        <w:t>Arquivos afetados:</w:t>
      </w:r>
    </w:p>
    <w:p>
      <w:pPr>
        <w:pStyle w:val="ListBullet"/>
      </w:pPr>
      <w:r>
        <w:t>models/usuario.py</w:t>
      </w:r>
    </w:p>
    <w:p>
      <w:pPr>
        <w:pStyle w:val="ListBullet"/>
      </w:pPr>
      <w:r>
        <w:t>models/ativos.py</w:t>
      </w:r>
    </w:p>
    <w:p>
      <w:pPr>
        <w:pStyle w:val="ListBullet"/>
      </w:pPr>
      <w:r>
        <w:t>web_app/routes/ativo_routes.py</w:t>
      </w:r>
    </w:p>
    <w:p/>
    <w:p>
      <w:pPr>
        <w:pStyle w:val="Heading2"/>
      </w:pPr>
      <w:r>
        <w:t>B. Campos Obrigatorios Incompletos</w:t>
      </w:r>
    </w:p>
    <w:p>
      <w:r>
        <w:t>Descricao: A tabela de ativos falta 6 campos essenciais: serial/patrimonio (UNIQUE), data_garantia, valor, localizacao, condicao, observacoes</w:t>
      </w:r>
    </w:p>
    <w:p>
      <w:r>
        <w:t>Arquivos afetados:</w:t>
      </w:r>
    </w:p>
    <w:p>
      <w:pPr>
        <w:pStyle w:val="ListBullet"/>
      </w:pPr>
      <w:r>
        <w:t>database/migrations/add_asset_fields.sql</w:t>
      </w:r>
    </w:p>
    <w:p>
      <w:pPr>
        <w:pStyle w:val="ListBullet"/>
      </w:pPr>
      <w:r>
        <w:t>models/ativos.py</w:t>
      </w:r>
    </w:p>
    <w:p>
      <w:pPr>
        <w:pStyle w:val="ListBullet"/>
      </w:pPr>
      <w:r>
        <w:t>web_app/templates/ativo_form.html</w:t>
      </w:r>
    </w:p>
    <w:p/>
    <w:p>
      <w:pPr>
        <w:pStyle w:val="Heading2"/>
      </w:pPr>
      <w:r>
        <w:t>C. Validacao Inadequada</w:t>
      </w:r>
    </w:p>
    <w:p>
      <w:r>
        <w:t>Descricao: Campos obrigatorios nao tem atributo "required" no HTML. Validacao servidor nao verifica duplicatas de serial.</w:t>
      </w:r>
    </w:p>
    <w:p>
      <w:r>
        <w:t>Arquivos afetados:</w:t>
      </w:r>
    </w:p>
    <w:p>
      <w:pPr>
        <w:pStyle w:val="ListBullet"/>
      </w:pPr>
      <w:r>
        <w:t>web_app/templates/ativo_form.html</w:t>
      </w:r>
    </w:p>
    <w:p>
      <w:pPr>
        <w:pStyle w:val="ListBullet"/>
      </w:pPr>
      <w:r>
        <w:t>services/ativo_service.py</w:t>
      </w:r>
    </w:p>
    <w:p/>
    <w:p>
      <w:pPr>
        <w:pStyle w:val="Heading2"/>
      </w:pPr>
      <w:r>
        <w:t>D. Vulnerabilidade de Segurança (IDOR)</w:t>
      </w:r>
    </w:p>
    <w:p>
      <w:r>
        <w:t>Descricao: URLs diretas permitem acesso a qualquer ativo sem verificacao de permissao.</w:t>
      </w:r>
    </w:p>
    <w:p>
      <w:r>
        <w:t>Arquivos afetados:</w:t>
      </w:r>
    </w:p>
    <w:p>
      <w:pPr>
        <w:pStyle w:val="ListBullet"/>
      </w:pPr>
      <w:r>
        <w:t>web_app/routes/ativo_routes.py</w:t>
      </w:r>
    </w:p>
    <w:p/>
    <w:p>
      <w:pPr>
        <w:pStyle w:val="Heading2"/>
      </w:pPr>
      <w:r>
        <w:t>E. Falta de Importacao em Massa</w:t>
      </w:r>
    </w:p>
    <w:p>
      <w:r>
        <w:t>Descricao: Nao há interface para importar ativos de Excel. Registro manual leva horas para 257 ativos.</w:t>
      </w:r>
    </w:p>
    <w:p>
      <w:r>
        <w:t>Arquivos afetados:</w:t>
      </w:r>
    </w:p>
    <w:p>
      <w:pPr>
        <w:pStyle w:val="ListBullet"/>
      </w:pPr>
      <w:r>
        <w:t>web_app/routes/import_routes.py (NEW)</w:t>
      </w:r>
    </w:p>
    <w:p>
      <w:pPr>
        <w:pStyle w:val="ListBullet"/>
      </w:pPr>
      <w:r>
        <w:t>services/import_service.py (NEW)</w:t>
      </w:r>
    </w:p>
    <w:p>
      <w:pPr>
        <w:pStyle w:val="ListBullet"/>
      </w:pPr>
      <w:r>
        <w:t>web_app/templates/import_page.html (NEW)</w:t>
      </w:r>
    </w:p>
    <w:p>
      <w:r>
        <w:br w:type="page"/>
      </w:r>
    </w:p>
    <w:p>
      <w:pPr>
        <w:pStyle w:val="Heading1"/>
      </w:pPr>
      <w:r>
        <w:t>3. Arquitetura Atual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Diretorio/Arquivo</w:t>
            </w:r>
          </w:p>
        </w:tc>
        <w:tc>
          <w:tcPr>
            <w:tcW w:type="dxa" w:w="4320"/>
          </w:tcPr>
          <w:p>
            <w:r>
              <w:t>Responsabilidade</w:t>
            </w:r>
          </w:p>
        </w:tc>
      </w:tr>
      <w:tr>
        <w:tc>
          <w:tcPr>
            <w:tcW w:type="dxa" w:w="4320"/>
          </w:tcPr>
          <w:p>
            <w:r>
              <w:t>config.py</w:t>
            </w:r>
          </w:p>
        </w:tc>
        <w:tc>
          <w:tcPr>
            <w:tcW w:type="dxa" w:w="4320"/>
          </w:tcPr>
          <w:p>
            <w:r>
              <w:t>Configuracao central: DB, Flask, logging, variaveis de ambiente</w:t>
            </w:r>
          </w:p>
        </w:tc>
      </w:tr>
      <w:tr>
        <w:tc>
          <w:tcPr>
            <w:tcW w:type="dxa" w:w="4320"/>
          </w:tcPr>
          <w:p>
            <w:r>
              <w:t>models/</w:t>
            </w:r>
          </w:p>
        </w:tc>
        <w:tc>
          <w:tcPr>
            <w:tcW w:type="dxa" w:w="4320"/>
          </w:tcPr>
          <w:p>
            <w:r>
              <w:t>Modelos ORM: usuario.py, ativos.py, empresa.py</w:t>
            </w:r>
          </w:p>
        </w:tc>
      </w:tr>
      <w:tr>
        <w:tc>
          <w:tcPr>
            <w:tcW w:type="dxa" w:w="4320"/>
          </w:tcPr>
          <w:p>
            <w:r>
              <w:t>database/migrations/</w:t>
            </w:r>
          </w:p>
        </w:tc>
        <w:tc>
          <w:tcPr>
            <w:tcW w:type="dxa" w:w="4320"/>
          </w:tcPr>
          <w:p>
            <w:r>
              <w:t>Scripts SQL para schema e alteracoes</w:t>
            </w:r>
          </w:p>
        </w:tc>
      </w:tr>
      <w:tr>
        <w:tc>
          <w:tcPr>
            <w:tcW w:type="dxa" w:w="4320"/>
          </w:tcPr>
          <w:p>
            <w:r>
              <w:t>services/</w:t>
            </w:r>
          </w:p>
        </w:tc>
        <w:tc>
          <w:tcPr>
            <w:tcW w:type="dxa" w:w="4320"/>
          </w:tcPr>
          <w:p>
            <w:r>
              <w:t>Logica de negocio: autenticacao, validacao, operacoes com ativos</w:t>
            </w:r>
          </w:p>
        </w:tc>
      </w:tr>
      <w:tr>
        <w:tc>
          <w:tcPr>
            <w:tcW w:type="dxa" w:w="4320"/>
          </w:tcPr>
          <w:p>
            <w:r>
              <w:t>web_app/routes/</w:t>
            </w:r>
          </w:p>
        </w:tc>
        <w:tc>
          <w:tcPr>
            <w:tcW w:type="dxa" w:w="4320"/>
          </w:tcPr>
          <w:p>
            <w:r>
              <w:t>Endpoints: ativo_routes.py, usuario_routes.py, auth_routes.py</w:t>
            </w:r>
          </w:p>
        </w:tc>
      </w:tr>
      <w:tr>
        <w:tc>
          <w:tcPr>
            <w:tcW w:type="dxa" w:w="4320"/>
          </w:tcPr>
          <w:p>
            <w:r>
              <w:t>web_app/templates/</w:t>
            </w:r>
          </w:p>
        </w:tc>
        <w:tc>
          <w:tcPr>
            <w:tcW w:type="dxa" w:w="4320"/>
          </w:tcPr>
          <w:p>
            <w:r>
              <w:t>Templates Jinja2: ativo_form.html, listagem.html, etc</w:t>
            </w:r>
          </w:p>
        </w:tc>
      </w:tr>
      <w:tr>
        <w:tc>
          <w:tcPr>
            <w:tcW w:type="dxa" w:w="4320"/>
          </w:tcPr>
          <w:p>
            <w:r>
              <w:t>utils/</w:t>
            </w:r>
          </w:p>
        </w:tc>
        <w:tc>
          <w:tcPr>
            <w:tcW w:type="dxa" w:w="4320"/>
          </w:tcPr>
          <w:p>
            <w:r>
              <w:t>Funcoes auxiliares: hash, validacao, formatacao</w:t>
            </w:r>
          </w:p>
        </w:tc>
      </w:tr>
      <w:tr>
        <w:tc>
          <w:tcPr>
            <w:tcW w:type="dxa" w:w="4320"/>
          </w:tcPr>
          <w:p>
            <w:r>
              <w:t>static/</w:t>
            </w:r>
          </w:p>
        </w:tc>
        <w:tc>
          <w:tcPr>
            <w:tcW w:type="dxa" w:w="4320"/>
          </w:tcPr>
          <w:p>
            <w:r>
              <w:t>CSS, JavaScript, assets</w:t>
            </w:r>
          </w:p>
        </w:tc>
      </w:tr>
    </w:tbl>
    <w:p>
      <w:r>
        <w:br w:type="page"/>
      </w:r>
    </w:p>
    <w:p>
      <w:pPr>
        <w:pStyle w:val="Heading1"/>
      </w:pPr>
      <w:r>
        <w:t>4. Solução Proposta</w:t>
      </w:r>
    </w:p>
    <w:p>
      <w:r>
        <w:t>O plano divide as melhorias em 3 fases implementadas sequencialmente, cada uma construindo sobre a anterior:</w:t>
      </w:r>
    </w:p>
    <w:p>
      <w:pPr>
        <w:pStyle w:val="Heading2"/>
      </w:pPr>
      <w:r>
        <w:t>Fase 1: Fundacao (2 semanas)</w:t>
      </w:r>
    </w:p>
    <w:p>
      <w:r>
        <w:t>Corrige problemas criticos de dados e validacao:</w:t>
      </w:r>
    </w:p>
    <w:p>
      <w:pPr>
        <w:pStyle w:val="ListBullet2"/>
      </w:pPr>
      <w:r>
        <w:t>Adicionar campo empresa_id a usuarios e ativos</w:t>
      </w:r>
    </w:p>
    <w:p>
      <w:pPr>
        <w:pStyle w:val="ListBullet2"/>
      </w:pPr>
      <w:r>
        <w:t>Adicionar 6 campos novos na tabela de ativos</w:t>
      </w:r>
    </w:p>
    <w:p>
      <w:pPr>
        <w:pStyle w:val="ListBullet2"/>
      </w:pPr>
      <w:r>
        <w:t>Implementar validacao no servidor</w:t>
      </w:r>
    </w:p>
    <w:p>
      <w:pPr>
        <w:pStyle w:val="ListBullet2"/>
      </w:pPr>
      <w:r>
        <w:t>Adicionar atributos required ao formulario HTML</w:t>
      </w:r>
    </w:p>
    <w:p>
      <w:pPr>
        <w:pStyle w:val="Heading2"/>
      </w:pPr>
      <w:r>
        <w:t>Fase 2: Importacao e Segurança (2 semanas)</w:t>
      </w:r>
    </w:p>
    <w:p>
      <w:r>
        <w:t>Permite importacao em massa e fecha brechas:</w:t>
      </w:r>
    </w:p>
    <w:p>
      <w:pPr>
        <w:pStyle w:val="ListBullet2"/>
      </w:pPr>
      <w:r>
        <w:t>Criar interface de upload de Excel com validacao em lote</w:t>
      </w:r>
    </w:p>
    <w:p>
      <w:pPr>
        <w:pStyle w:val="ListBullet2"/>
      </w:pPr>
      <w:r>
        <w:t>Implementar permissoes por empresa em todas as rotas</w:t>
      </w:r>
    </w:p>
    <w:p>
      <w:pPr>
        <w:pStyle w:val="ListBullet2"/>
      </w:pPr>
      <w:r>
        <w:t>Validar dropdowns no servidor</w:t>
      </w:r>
    </w:p>
    <w:p>
      <w:pPr>
        <w:pStyle w:val="ListBullet2"/>
      </w:pPr>
      <w:r>
        <w:t>Implementar controle de acesso (RBAC) basico</w:t>
      </w:r>
    </w:p>
    <w:p>
      <w:pPr>
        <w:pStyle w:val="Heading2"/>
      </w:pPr>
      <w:r>
        <w:t>Fase 3: Experiencia do Usuario (2 semanas)</w:t>
      </w:r>
    </w:p>
    <w:p>
      <w:r>
        <w:t>Melhora acessibilidade e funcionalidades avancadas:</w:t>
      </w:r>
    </w:p>
    <w:p>
      <w:pPr>
        <w:pStyle w:val="ListBullet2"/>
      </w:pPr>
      <w:r>
        <w:t>Dashboard com estatisticas por empresa</w:t>
      </w:r>
    </w:p>
    <w:p>
      <w:pPr>
        <w:pStyle w:val="ListBullet2"/>
      </w:pPr>
      <w:r>
        <w:t>Busca avancada com filtros multiplos</w:t>
      </w:r>
    </w:p>
    <w:p>
      <w:pPr>
        <w:pStyle w:val="ListBullet2"/>
      </w:pPr>
      <w:r>
        <w:t>Operacoes em lote (editar, deletar, exportar varios)</w:t>
      </w:r>
    </w:p>
    <w:p>
      <w:pPr>
        <w:pStyle w:val="ListBullet2"/>
      </w:pPr>
      <w:r>
        <w:t>Refinamento UI: responsividade, acessibilidade</w:t>
      </w:r>
    </w:p>
    <w:p>
      <w:r>
        <w:br w:type="page"/>
      </w:r>
    </w:p>
    <w:p>
      <w:pPr>
        <w:pStyle w:val="Heading1"/>
      </w:pPr>
      <w:r>
        <w:t>5. Guia de Implementacao Arquivo por Arquivo</w:t>
      </w:r>
    </w:p>
    <w:p>
      <w:pPr>
        <w:pStyle w:val="Heading2"/>
      </w:pPr>
      <w:r>
        <w:t>FASE 1: Fundacao</w:t>
      </w:r>
    </w:p>
    <w:p>
      <w:pPr>
        <w:pStyle w:val="Heading3"/>
      </w:pPr>
      <w:r>
        <w:t>5.1 models/usuario.py</w:t>
      </w:r>
    </w:p>
    <w:p>
      <w:r>
        <w:t>Alteracao: Adicionar empresa_id</w:t>
      </w:r>
    </w:p>
    <w:p>
      <w:pPr>
        <w:pStyle w:val="ListBullet"/>
      </w:pPr>
      <w:r>
        <w:t>Adicionar ao modelo: empresa_id = db.Column(db.Integer, db.ForeignKey("empresa.id"), nullable=False)</w:t>
      </w:r>
    </w:p>
    <w:p>
      <w:pPr>
        <w:pStyle w:val="Heading3"/>
      </w:pPr>
      <w:r>
        <w:t>5.2 models/ativos.py</w:t>
      </w:r>
    </w:p>
    <w:p>
      <w:r>
        <w:t>Alteracao: Adicionar 7 novos campos</w:t>
      </w:r>
    </w:p>
    <w:p>
      <w:pPr>
        <w:pStyle w:val="ListBullet"/>
      </w:pPr>
      <w:r>
        <w:t>empresa_id (Foreign Key para empresa)</w:t>
      </w:r>
    </w:p>
    <w:p>
      <w:pPr>
        <w:pStyle w:val="ListBullet"/>
      </w:pPr>
      <w:r>
        <w:t>serial (VARCHAR 100, UNIQUE)</w:t>
      </w:r>
    </w:p>
    <w:p>
      <w:pPr>
        <w:pStyle w:val="ListBullet"/>
      </w:pPr>
      <w:r>
        <w:t>data_garantia (DATE)</w:t>
      </w:r>
    </w:p>
    <w:p>
      <w:pPr>
        <w:pStyle w:val="ListBullet"/>
      </w:pPr>
      <w:r>
        <w:t>valor (FLOAT)</w:t>
      </w:r>
    </w:p>
    <w:p>
      <w:pPr>
        <w:pStyle w:val="ListBullet"/>
      </w:pPr>
      <w:r>
        <w:t>localizacao (VARCHAR 255)</w:t>
      </w:r>
    </w:p>
    <w:p>
      <w:pPr>
        <w:pStyle w:val="ListBullet"/>
      </w:pPr>
      <w:r>
        <w:t>condicao (VARCHAR 50)</w:t>
      </w:r>
    </w:p>
    <w:p>
      <w:pPr>
        <w:pStyle w:val="ListBullet"/>
      </w:pPr>
      <w:r>
        <w:t>observacoes (TEXT)</w:t>
      </w:r>
    </w:p>
    <w:p>
      <w:pPr>
        <w:pStyle w:val="Heading3"/>
      </w:pPr>
      <w:r>
        <w:t>5.3 database/migrations/001_add_fields.sql</w:t>
      </w:r>
    </w:p>
    <w:p>
      <w:r>
        <w:t>Criar novo arquivo de migracao com comandos ALTER TABLE para adicionar os 7 campos acima</w:t>
      </w:r>
    </w:p>
    <w:p>
      <w:pPr>
        <w:pStyle w:val="Heading3"/>
      </w:pPr>
      <w:r>
        <w:t>5.4 web_app/templates/ativo_form.html</w:t>
      </w:r>
    </w:p>
    <w:p>
      <w:r>
        <w:t>Adicionar inputs para os 6 novos campos no formulario</w:t>
      </w:r>
    </w:p>
    <w:p>
      <w:pPr>
        <w:pStyle w:val="ListBullet"/>
      </w:pPr>
      <w:r>
        <w:t>Adicionar atributo required nos campos obrigatorios</w:t>
      </w:r>
    </w:p>
    <w:p>
      <w:pPr>
        <w:pStyle w:val="Heading3"/>
      </w:pPr>
      <w:r>
        <w:t>5.5 services/ativo_service.py</w:t>
      </w:r>
    </w:p>
    <w:p>
      <w:r>
        <w:t>Implementar validacoes:</w:t>
      </w:r>
    </w:p>
    <w:p>
      <w:pPr>
        <w:pStyle w:val="ListBullet"/>
      </w:pPr>
      <w:r>
        <w:t>Serial nao duplicado (UNIQUE constraint)</w:t>
      </w:r>
    </w:p>
    <w:p>
      <w:pPr>
        <w:pStyle w:val="ListBullet"/>
      </w:pPr>
      <w:r>
        <w:t>Campos obrigatorios nao vazios</w:t>
      </w:r>
    </w:p>
    <w:p>
      <w:pPr>
        <w:pStyle w:val="ListBullet"/>
      </w:pPr>
      <w:r>
        <w:t>data_garantia &gt; data atual</w:t>
      </w:r>
    </w:p>
    <w:p>
      <w:pPr>
        <w:pStyle w:val="ListBullet"/>
      </w:pPr>
      <w:r>
        <w:t>valor e numero positivo</w:t>
      </w:r>
    </w:p>
    <w:p>
      <w:pPr>
        <w:pStyle w:val="Heading3"/>
      </w:pPr>
      <w:r>
        <w:t>5.6 web_app/routes/ativo_routes.py</w:t>
      </w:r>
    </w:p>
    <w:p>
      <w:pPr>
        <w:pStyle w:val="ListBullet"/>
      </w:pPr>
      <w:r>
        <w:t>Filtrar ativos por empresa_id do usuario logado em todas as queries</w:t>
      </w:r>
    </w:p>
    <w:p>
      <w:r>
        <w:br w:type="page"/>
      </w:r>
    </w:p>
    <w:p>
      <w:pPr>
        <w:pStyle w:val="Heading2"/>
      </w:pPr>
      <w:r>
        <w:t>FASE 2: Importacao e Segurança</w:t>
      </w:r>
    </w:p>
    <w:p>
      <w:pPr>
        <w:pStyle w:val="Heading3"/>
      </w:pPr>
      <w:r>
        <w:t>5.7 services/import_service.py (NOVO)</w:t>
      </w:r>
    </w:p>
    <w:p>
      <w:r>
        <w:t>Criar servico com funcoes:</w:t>
      </w:r>
    </w:p>
    <w:p>
      <w:pPr>
        <w:pStyle w:val="ListBullet"/>
      </w:pPr>
      <w:r>
        <w:t>parse_excel(file)</w:t>
      </w:r>
    </w:p>
    <w:p>
      <w:pPr>
        <w:pStyle w:val="ListBullet"/>
      </w:pPr>
      <w:r>
        <w:t>validate_batch(assets)</w:t>
      </w:r>
    </w:p>
    <w:p>
      <w:pPr>
        <w:pStyle w:val="ListBullet"/>
      </w:pPr>
      <w:r>
        <w:t>import_assets(assets, empresa_id)</w:t>
      </w:r>
    </w:p>
    <w:p>
      <w:pPr>
        <w:pStyle w:val="Heading3"/>
      </w:pPr>
      <w:r>
        <w:t>5.8 web_app/routes/import_routes.py (NOVO)</w:t>
      </w:r>
    </w:p>
    <w:p>
      <w:pPr>
        <w:pStyle w:val="ListBullet"/>
      </w:pPr>
      <w:r>
        <w:t>Criar rota POST /ativos/importar para receber Excel e importar</w:t>
      </w:r>
    </w:p>
    <w:p>
      <w:pPr>
        <w:pStyle w:val="Heading3"/>
      </w:pPr>
      <w:r>
        <w:t>5.9 web_app/templates/import_page.html (NOVO)</w:t>
      </w:r>
    </w:p>
    <w:p>
      <w:r>
        <w:t>Criar interface com:</w:t>
      </w:r>
    </w:p>
    <w:p>
      <w:pPr>
        <w:pStyle w:val="ListBullet"/>
      </w:pPr>
      <w:r>
        <w:t>Upload de Excel</w:t>
      </w:r>
    </w:p>
    <w:p>
      <w:pPr>
        <w:pStyle w:val="ListBullet"/>
      </w:pPr>
      <w:r>
        <w:t>Preview dos dados</w:t>
      </w:r>
    </w:p>
    <w:p>
      <w:pPr>
        <w:pStyle w:val="ListBullet"/>
      </w:pPr>
      <w:r>
        <w:t>Botao de confirmacao</w:t>
      </w:r>
    </w:p>
    <w:p>
      <w:pPr>
        <w:pStyle w:val="ListBullet"/>
      </w:pPr>
      <w:r>
        <w:t>Relatorio de erros</w:t>
      </w:r>
    </w:p>
    <w:p>
      <w:r>
        <w:br w:type="page"/>
      </w:r>
    </w:p>
    <w:p>
      <w:pPr>
        <w:pStyle w:val="Heading2"/>
      </w:pPr>
      <w:r>
        <w:t>FASE 3: Experiencia do Usuario</w:t>
      </w:r>
    </w:p>
    <w:p>
      <w:pPr>
        <w:pStyle w:val="Heading3"/>
      </w:pPr>
      <w:r>
        <w:t>5.10 web_app/routes/dashboard_routes.py (NOVO)</w:t>
      </w:r>
    </w:p>
    <w:p>
      <w:pPr>
        <w:pStyle w:val="ListBullet"/>
      </w:pPr>
      <w:r>
        <w:t>Criar rota /dashboard com graficos e estatisticas</w:t>
      </w:r>
    </w:p>
    <w:p>
      <w:pPr>
        <w:pStyle w:val="Heading3"/>
      </w:pPr>
      <w:r>
        <w:t>5.11 Busca Avancada</w:t>
      </w:r>
    </w:p>
    <w:p>
      <w:pPr>
        <w:pStyle w:val="ListBullet"/>
      </w:pPr>
      <w:r>
        <w:t>Estender rota /ativos/listar com filtros multiplos (serial, condicao, localizacao)</w:t>
      </w:r>
    </w:p>
    <w:p>
      <w:r>
        <w:br w:type="page"/>
      </w:r>
    </w:p>
    <w:p>
      <w:pPr>
        <w:pStyle w:val="Heading1"/>
      </w:pPr>
      <w:r>
        <w:t>6. Cronograma e Estimativas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Fase</w:t>
            </w:r>
          </w:p>
        </w:tc>
        <w:tc>
          <w:tcPr>
            <w:tcW w:type="dxa" w:w="2160"/>
          </w:tcPr>
          <w:p>
            <w:r>
              <w:t>Duracao</w:t>
            </w:r>
          </w:p>
        </w:tc>
        <w:tc>
          <w:tcPr>
            <w:tcW w:type="dxa" w:w="2160"/>
          </w:tcPr>
          <w:p>
            <w:r>
              <w:t>Tarefas</w:t>
            </w:r>
          </w:p>
        </w:tc>
        <w:tc>
          <w:tcPr>
            <w:tcW w:type="dxa" w:w="2160"/>
          </w:tcPr>
          <w:p>
            <w:r>
              <w:t>Bloqueadores</w:t>
            </w:r>
          </w:p>
        </w:tc>
      </w:tr>
      <w:tr>
        <w:tc>
          <w:tcPr>
            <w:tcW w:type="dxa" w:w="2160"/>
          </w:tcPr>
          <w:p>
            <w:r>
              <w:t>Fase 1: Fundacao</w:t>
            </w:r>
          </w:p>
        </w:tc>
        <w:tc>
          <w:tcPr>
            <w:tcW w:type="dxa" w:w="2160"/>
          </w:tcPr>
          <w:p>
            <w:r>
              <w:t>2 semanas</w:t>
            </w:r>
          </w:p>
        </w:tc>
        <w:tc>
          <w:tcPr>
            <w:tcW w:type="dxa" w:w="2160"/>
          </w:tcPr>
          <w:p>
            <w:r>
              <w:t>Models, Migrations, Validacao, RBAC</w:t>
            </w:r>
          </w:p>
        </w:tc>
        <w:tc>
          <w:tcPr>
            <w:tcW w:type="dxa" w:w="2160"/>
          </w:tcPr>
          <w:p>
            <w:r>
              <w:t>Schema DB</w:t>
            </w:r>
          </w:p>
        </w:tc>
      </w:tr>
      <w:tr>
        <w:tc>
          <w:tcPr>
            <w:tcW w:type="dxa" w:w="2160"/>
          </w:tcPr>
          <w:p>
            <w:r>
              <w:t>Fase 2: Importacao</w:t>
            </w:r>
          </w:p>
        </w:tc>
        <w:tc>
          <w:tcPr>
            <w:tcW w:type="dxa" w:w="2160"/>
          </w:tcPr>
          <w:p>
            <w:r>
              <w:t>2 semanas</w:t>
            </w:r>
          </w:p>
        </w:tc>
        <w:tc>
          <w:tcPr>
            <w:tcW w:type="dxa" w:w="2160"/>
          </w:tcPr>
          <w:p>
            <w:r>
              <w:t>Upload Excel, Parse, Batch validation</w:t>
            </w:r>
          </w:p>
        </w:tc>
        <w:tc>
          <w:tcPr>
            <w:tcW w:type="dxa" w:w="2160"/>
          </w:tcPr>
          <w:p>
            <w:r>
              <w:t>Bibliotecas</w:t>
            </w:r>
          </w:p>
        </w:tc>
      </w:tr>
      <w:tr>
        <w:tc>
          <w:tcPr>
            <w:tcW w:type="dxa" w:w="2160"/>
          </w:tcPr>
          <w:p>
            <w:r>
              <w:t>Fase 3: UX</w:t>
            </w:r>
          </w:p>
        </w:tc>
        <w:tc>
          <w:tcPr>
            <w:tcW w:type="dxa" w:w="2160"/>
          </w:tcPr>
          <w:p>
            <w:r>
              <w:t>2 semanas</w:t>
            </w:r>
          </w:p>
        </w:tc>
        <w:tc>
          <w:tcPr>
            <w:tcW w:type="dxa" w:w="2160"/>
          </w:tcPr>
          <w:p>
            <w:r>
              <w:t>Dashboard, Busca, UI</w:t>
            </w:r>
          </w:p>
        </w:tc>
        <w:tc>
          <w:tcPr>
            <w:tcW w:type="dxa" w:w="2160"/>
          </w:tcPr>
          <w:p>
            <w:r>
              <w:t>Design review</w:t>
            </w:r>
          </w:p>
        </w:tc>
      </w:tr>
      <w:tr>
        <w:tc>
          <w:tcPr>
            <w:tcW w:type="dxa" w:w="2160"/>
          </w:tcPr>
          <w:p>
            <w:r>
              <w:t>Testes + Deploy</w:t>
            </w:r>
          </w:p>
        </w:tc>
        <w:tc>
          <w:tcPr>
            <w:tcW w:type="dxa" w:w="2160"/>
          </w:tcPr>
          <w:p>
            <w:r>
              <w:t>1 semana</w:t>
            </w:r>
          </w:p>
        </w:tc>
        <w:tc>
          <w:tcPr>
            <w:tcW w:type="dxa" w:w="2160"/>
          </w:tcPr>
          <w:p>
            <w:r>
              <w:t>Unit tests, integracao, producao</w:t>
            </w:r>
          </w:p>
        </w:tc>
        <w:tc>
          <w:tcPr>
            <w:tcW w:type="dxa" w:w="2160"/>
          </w:tcPr>
          <w:p>
            <w:r>
              <w:t>Cloudflare</w:t>
            </w:r>
          </w:p>
        </w:tc>
      </w:tr>
    </w:tbl>
    <w:p/>
    <w:p>
      <w:pPr>
        <w:pStyle w:val="Heading2"/>
      </w:pPr>
      <w:r>
        <w:t>Recursos Necessarios</w:t>
      </w:r>
    </w:p>
    <w:p>
      <w:pPr>
        <w:pStyle w:val="ListBullet"/>
      </w:pPr>
      <w:r>
        <w:t>1 Desenvolvedor Python/Flask (7 semanas)</w:t>
      </w:r>
    </w:p>
    <w:p>
      <w:pPr>
        <w:pStyle w:val="ListBullet"/>
      </w:pPr>
      <w:r>
        <w:t>0.5 DBA/DevOps (1 semana)</w:t>
      </w:r>
    </w:p>
    <w:p>
      <w:pPr>
        <w:pStyle w:val="ListBullet"/>
      </w:pPr>
      <w:r>
        <w:t>0.5 QA (2 semanas)</w:t>
      </w:r>
    </w:p>
    <w:p>
      <w:pPr>
        <w:pStyle w:val="ListBullet"/>
      </w:pPr>
      <w:r>
        <w:t>0.25 UX Designer (2 semanas)</w:t>
      </w:r>
    </w:p>
    <w:p>
      <w:r>
        <w:br w:type="page"/>
      </w:r>
    </w:p>
    <w:p>
      <w:pPr>
        <w:pStyle w:val="Heading1"/>
      </w:pPr>
      <w:r>
        <w:t>7. Proximas Etapas</w:t>
      </w:r>
    </w:p>
    <w:p>
      <w:r>
        <w:t>1. Revisar documento com o time tecnico</w:t>
      </w:r>
    </w:p>
    <w:p>
      <w:r>
        <w:t>2. Priorizar problemas conforme urgencia</w:t>
      </w:r>
    </w:p>
    <w:p>
      <w:r>
        <w:t>3. Criar branches Git para cada fase</w:t>
      </w:r>
    </w:p>
    <w:p>
      <w:r>
        <w:t>4. Configurar ambiente de staging</w:t>
      </w:r>
    </w:p>
    <w:p>
      <w:r>
        <w:t>5. Iniciar desenvolvimento da Fase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